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64E63B30" w14:textId="014CCB56" w:rsidR="008E5030" w:rsidRPr="004A02E9" w:rsidRDefault="008E5030" w:rsidP="008E5030">
      <w:pPr>
        <w:pStyle w:val="Default"/>
      </w:pPr>
    </w:p>
    <w:p w14:paraId="6538868A" w14:textId="77777777" w:rsidR="004A02E9" w:rsidRDefault="008E5030" w:rsidP="004A02E9">
      <w:pPr>
        <w:pStyle w:val="Default"/>
      </w:pPr>
      <w:r w:rsidRPr="008E5030">
        <w:rPr>
          <w:sz w:val="20"/>
        </w:rPr>
        <w:t xml:space="preserve"> </w:t>
      </w:r>
    </w:p>
    <w:p w14:paraId="448E4243" w14:textId="10DD379C" w:rsidR="004A02E9" w:rsidRDefault="00456442" w:rsidP="004A02E9">
      <w:pPr>
        <w:pStyle w:val="Default"/>
        <w:rPr>
          <w:color w:val="auto"/>
          <w:sz w:val="36"/>
        </w:rPr>
      </w:pPr>
      <w:r w:rsidRPr="00456442">
        <w:rPr>
          <w:b/>
          <w:color w:val="auto"/>
          <w:sz w:val="36"/>
        </w:rPr>
        <w:t xml:space="preserve">TALLER 4: </w:t>
      </w:r>
      <w:r w:rsidRPr="00456442">
        <w:rPr>
          <w:color w:val="auto"/>
          <w:sz w:val="36"/>
        </w:rPr>
        <w:t>Diseño de Niveles Extendidos y Cámara</w:t>
      </w:r>
    </w:p>
    <w:p w14:paraId="11AB131F" w14:textId="77777777" w:rsidR="00456442" w:rsidRPr="00456442" w:rsidRDefault="00456442" w:rsidP="004A02E9">
      <w:pPr>
        <w:pStyle w:val="Default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5F406BEA" w:rsidR="00063CB8" w:rsidRPr="00D748BB" w:rsidRDefault="00456442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8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61FB93C3" w14:textId="4578D23D" w:rsidR="008E5030" w:rsidRDefault="00AD57CD" w:rsidP="00E05F92">
      <w:pPr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3BA680A7" w:rsidR="00456442" w:rsidRDefault="00456442" w:rsidP="00E05F92">
      <w:pPr>
        <w:rPr>
          <w:rFonts w:cs="Times New Roman"/>
          <w:color w:val="000000" w:themeColor="text1"/>
          <w:szCs w:val="24"/>
        </w:rPr>
      </w:pPr>
      <w:hyperlink r:id="rId8" w:history="1">
        <w:r w:rsidRPr="00456442">
          <w:rPr>
            <w:rStyle w:val="Hipervnculo"/>
            <w:rFonts w:cs="Times New Roman"/>
            <w:szCs w:val="24"/>
          </w:rPr>
          <w:t>https://github.com/MarceloSM123/Practica_4.git</w:t>
        </w:r>
      </w:hyperlink>
      <w:bookmarkStart w:id="0" w:name="_GoBack"/>
      <w:bookmarkEnd w:id="0"/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BABE6" w14:textId="77777777" w:rsidR="00952523" w:rsidRPr="00EC046C" w:rsidRDefault="00952523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60743CBB" w14:textId="77777777" w:rsidR="00952523" w:rsidRPr="00EC046C" w:rsidRDefault="00952523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A8E74" w14:textId="77777777" w:rsidR="00952523" w:rsidRPr="00EC046C" w:rsidRDefault="00952523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3E8B72AC" w14:textId="77777777" w:rsidR="00952523" w:rsidRPr="00EC046C" w:rsidRDefault="00952523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456442"/>
    <w:rsid w:val="004622BD"/>
    <w:rsid w:val="004A02E9"/>
    <w:rsid w:val="004D0C91"/>
    <w:rsid w:val="00574D16"/>
    <w:rsid w:val="006205CF"/>
    <w:rsid w:val="006210FD"/>
    <w:rsid w:val="0062427B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A1D8D"/>
    <w:rsid w:val="00AC3251"/>
    <w:rsid w:val="00AD57CD"/>
    <w:rsid w:val="00B47730"/>
    <w:rsid w:val="00CB0664"/>
    <w:rsid w:val="00D25351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Practica_4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13B472-98EA-44B2-BAAC-44942B01D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69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17</cp:revision>
  <cp:lastPrinted>2026-06-01T06:45:00Z</cp:lastPrinted>
  <dcterms:created xsi:type="dcterms:W3CDTF">2025-12-06T17:14:00Z</dcterms:created>
  <dcterms:modified xsi:type="dcterms:W3CDTF">2026-10-07T04:28:00Z</dcterms:modified>
  <cp:category/>
</cp:coreProperties>
</file>